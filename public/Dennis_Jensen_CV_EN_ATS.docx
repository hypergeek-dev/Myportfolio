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jc w:val="center"/>
      </w:pPr>
      <w:r>
        <w:t>DENNIS JENSEN</w:t>
      </w:r>
    </w:p>
    <w:p>
      <w:pPr>
        <w:pStyle w:val="Subtitle"/>
        <w:spacing w:after="60"/>
        <w:jc w:val="center"/>
      </w:pPr>
      <w:r>
        <w:t>System Developer</w:t>
      </w:r>
    </w:p>
    <w:p>
      <w:pPr>
        <w:pStyle w:val="CVSmall"/>
        <w:spacing w:after="160"/>
        <w:jc w:val="center"/>
      </w:pPr>
      <w:r>
        <w:t>Sweden | Email: dennis.mariegaard.jensen@gmail.com | Phone: +46 79 013 91 87 | Website: https://dmjnow.com/</w:t>
      </w:r>
    </w:p>
    <w:p>
      <w:pPr>
        <w:pStyle w:val="Heading1"/>
        <w:spacing w:before="140" w:after="60"/>
        <w:pBdr>
          <w:bottom w:val="single" w:sz="6" w:space="1" w:color="999999"/>
        </w:pBdr>
      </w:pPr>
      <w:r>
        <w:t>PROFILE</w:t>
      </w:r>
    </w:p>
    <w:p>
      <w:pPr>
        <w:pStyle w:val="CVSmall"/>
        <w:spacing w:before="0" w:after="80"/>
      </w:pPr>
      <w:r>
        <w:rPr>
          <w:b w:val="0"/>
          <w:i w:val="0"/>
        </w:rPr>
        <w:t>Backend-focused system developer with experience in data pipelines, ETL processes, system integration, and automation. I develop solutions that collect, transform, validate, and normalize data from multiple sources.</w:t>
      </w:r>
    </w:p>
    <w:p>
      <w:pPr>
        <w:pStyle w:val="CVSmall"/>
        <w:spacing w:before="0" w:after="80"/>
      </w:pPr>
      <w:r>
        <w:rPr>
          <w:b w:val="0"/>
          <w:i w:val="0"/>
        </w:rPr>
        <w:t>I have a strong focus on reliability, structured data processing, and maintainable backend systems using XML, JSON, XSLT, SQL, APIs, and automation tools.</w:t>
      </w:r>
    </w:p>
    <w:p>
      <w:pPr>
        <w:pStyle w:val="Heading1"/>
        <w:spacing w:before="140" w:after="60"/>
        <w:pBdr>
          <w:bottom w:val="single" w:sz="6" w:space="1" w:color="999999"/>
        </w:pBdr>
      </w:pPr>
      <w:r>
        <w:t>TECHNICAL SKILLS</w:t>
      </w:r>
    </w:p>
    <w:p>
      <w:pPr>
        <w:pStyle w:val="CVSmall"/>
        <w:spacing w:after="40"/>
      </w:pPr>
      <w:r>
        <w:rPr>
          <w:b/>
        </w:rPr>
        <w:t xml:space="preserve">Data and pipelines: </w:t>
      </w:r>
      <w:r>
        <w:t>Python, SQL, ETL processes, data normalization, automation</w:t>
      </w:r>
    </w:p>
    <w:p>
      <w:pPr>
        <w:pStyle w:val="CVSmall"/>
        <w:spacing w:after="40"/>
      </w:pPr>
      <w:r>
        <w:rPr>
          <w:b/>
        </w:rPr>
        <w:t xml:space="preserve">Backend and APIs: </w:t>
      </w:r>
      <w:r>
        <w:t>Django, ASP.NET, REST API development</w:t>
      </w:r>
    </w:p>
    <w:p>
      <w:pPr>
        <w:pStyle w:val="CVSmall"/>
        <w:spacing w:after="40"/>
      </w:pPr>
      <w:r>
        <w:rPr>
          <w:b/>
        </w:rPr>
        <w:t xml:space="preserve">Data formats and transformation: </w:t>
      </w:r>
      <w:r>
        <w:t>XML, JSON, XSLT, XPath</w:t>
      </w:r>
    </w:p>
    <w:p>
      <w:pPr>
        <w:pStyle w:val="CVSmall"/>
        <w:spacing w:after="40"/>
      </w:pPr>
      <w:r>
        <w:rPr>
          <w:b/>
        </w:rPr>
        <w:t xml:space="preserve">Databases: </w:t>
      </w:r>
      <w:r>
        <w:t>MySQL, SQL Server</w:t>
      </w:r>
    </w:p>
    <w:p>
      <w:pPr>
        <w:pStyle w:val="CVSmall"/>
        <w:spacing w:after="40"/>
      </w:pPr>
      <w:r>
        <w:rPr>
          <w:b/>
        </w:rPr>
        <w:t xml:space="preserve">Tools and working methods: </w:t>
      </w:r>
      <w:r>
        <w:t>Git, web scraping, logging, retry strategies, rate limiting</w:t>
      </w:r>
    </w:p>
    <w:p>
      <w:pPr>
        <w:pStyle w:val="Heading1"/>
        <w:spacing w:before="140" w:after="60"/>
        <w:pBdr>
          <w:bottom w:val="single" w:sz="6" w:space="1" w:color="999999"/>
        </w:pBdr>
      </w:pPr>
      <w:r>
        <w:t>EXPERIENCE</w:t>
      </w:r>
    </w:p>
    <w:p>
      <w:pPr>
        <w:pStyle w:val="CVSmall"/>
        <w:spacing w:before="40" w:after="0"/>
      </w:pPr>
      <w:r>
        <w:rPr>
          <w:b/>
        </w:rPr>
        <w:t>System Developer</w:t>
      </w:r>
      <w:r>
        <w:rPr>
          <w:i/>
        </w:rPr>
        <w:t xml:space="preserve"> | Dec 2025 - Present</w:t>
      </w:r>
    </w:p>
    <w:p>
      <w:pPr>
        <w:pStyle w:val="CVSmall"/>
        <w:spacing w:after="40"/>
      </w:pPr>
      <w:r>
        <w:rPr>
          <w:i/>
        </w:rPr>
        <w:t>Lund Municipality / SkånEarkiv</w:t>
      </w:r>
    </w:p>
    <w:p>
      <w:pPr>
        <w:pStyle w:val="CVBullet"/>
      </w:pPr>
      <w:r>
        <w:t>• Develop and maintain backend systems for data processing and system integration.</w:t>
      </w:r>
    </w:p>
    <w:p>
      <w:pPr>
        <w:pStyle w:val="CVBullet"/>
      </w:pPr>
      <w:r>
        <w:t>• Build ETL flows for collecting, validating, transforming, and normalizing structured data.</w:t>
      </w:r>
    </w:p>
    <w:p>
      <w:pPr>
        <w:pStyle w:val="CVBullet"/>
      </w:pPr>
      <w:r>
        <w:t>• Work with XML, JSON, XSLT, and XPath across multiple data flows.</w:t>
      </w:r>
    </w:p>
    <w:p>
      <w:pPr>
        <w:pStyle w:val="CVBullet"/>
      </w:pPr>
      <w:r>
        <w:t>• Implement web crawlers with logging, retry logic, and rate limiting.</w:t>
      </w:r>
    </w:p>
    <w:p>
      <w:pPr>
        <w:pStyle w:val="CVBullet"/>
      </w:pPr>
      <w:r>
        <w:t>• Deliver GUI-based internal tools to support structured data handling and archival workflows.</w:t>
      </w:r>
    </w:p>
    <w:p>
      <w:pPr>
        <w:pStyle w:val="CVBullet"/>
      </w:pPr>
      <w:r>
        <w:t>• Support automation and data quality improvements in digital archival processes.</w:t>
      </w:r>
    </w:p>
    <w:p>
      <w:pPr>
        <w:pStyle w:val="Heading1"/>
        <w:spacing w:before="140" w:after="60"/>
        <w:pBdr>
          <w:bottom w:val="single" w:sz="6" w:space="1" w:color="999999"/>
        </w:pBdr>
      </w:pPr>
      <w:r>
        <w:t>PROJECTS</w:t>
      </w:r>
    </w:p>
    <w:p>
      <w:pPr>
        <w:pStyle w:val="CVSmall"/>
        <w:spacing w:before="40" w:after="0"/>
      </w:pPr>
      <w:r>
        <w:rPr>
          <w:b/>
        </w:rPr>
        <w:t>Meeting Aggregation Platform</w:t>
      </w:r>
    </w:p>
    <w:p>
      <w:pPr>
        <w:pStyle w:val="CVSmall"/>
        <w:spacing w:after="40"/>
      </w:pPr>
      <w:r>
        <w:rPr>
          <w:i/>
        </w:rPr>
        <w:t>nameetings.cloud</w:t>
      </w:r>
    </w:p>
    <w:p>
      <w:pPr>
        <w:pStyle w:val="CVBullet"/>
      </w:pPr>
      <w:r>
        <w:t>• Designed and built an ETL pipeline that processes data from 40+ global sources.</w:t>
      </w:r>
    </w:p>
    <w:p>
      <w:pPr>
        <w:pStyle w:val="CVBullet"/>
      </w:pPr>
      <w:r>
        <w:t>• Implemented flows for data collection, validation, normalization, and transformation.</w:t>
      </w:r>
    </w:p>
    <w:p>
      <w:pPr>
        <w:pStyle w:val="CVBullet"/>
      </w:pPr>
      <w:r>
        <w:t>• Integrated multiple APIs and standardized data from different formats and structures.</w:t>
      </w:r>
    </w:p>
    <w:p>
      <w:pPr>
        <w:pStyle w:val="CVBullet"/>
      </w:pPr>
      <w:r>
        <w:t>• Developed an admin system with CRUD functionality for reviewing and managing meeting data.</w:t>
      </w:r>
    </w:p>
    <w:p>
      <w:pPr>
        <w:pStyle w:val="CVBullet"/>
      </w:pPr>
      <w:r>
        <w:t>• Added logging, retry logic, and rate limiting to improve stability and reduce unnecessary server load.</w:t>
      </w:r>
    </w:p>
    <w:p>
      <w:pPr>
        <w:pStyle w:val="Heading1"/>
        <w:spacing w:before="140" w:after="60"/>
        <w:pBdr>
          <w:bottom w:val="single" w:sz="6" w:space="1" w:color="999999"/>
        </w:pBdr>
      </w:pPr>
      <w:r>
        <w:t>EDUCATION</w:t>
      </w:r>
    </w:p>
    <w:p>
      <w:pPr>
        <w:pStyle w:val="CVSmall"/>
        <w:spacing w:before="40" w:after="0"/>
      </w:pPr>
      <w:r>
        <w:rPr>
          <w:b/>
        </w:rPr>
        <w:t>Full Stack Software Development</w:t>
      </w:r>
      <w:r>
        <w:rPr>
          <w:i/>
        </w:rPr>
        <w:t xml:space="preserve"> | 2022 - 2024</w:t>
      </w:r>
    </w:p>
    <w:p>
      <w:pPr>
        <w:pStyle w:val="CVSmall"/>
        <w:spacing w:after="40"/>
      </w:pPr>
      <w:r>
        <w:rPr>
          <w:i/>
        </w:rPr>
        <w:t>Code Institute</w:t>
      </w:r>
    </w:p>
    <w:p>
      <w:pPr>
        <w:pStyle w:val="CVSmall"/>
        <w:spacing w:before="40" w:after="0"/>
      </w:pPr>
      <w:r>
        <w:rPr>
          <w:b/>
        </w:rPr>
        <w:t>.NET Developer</w:t>
      </w:r>
      <w:r>
        <w:rPr>
          <w:i/>
        </w:rPr>
        <w:t xml:space="preserve"> | 2023</w:t>
      </w:r>
    </w:p>
    <w:p>
      <w:pPr>
        <w:pStyle w:val="CVSmall"/>
        <w:spacing w:after="40"/>
      </w:pPr>
      <w:r>
        <w:rPr>
          <w:i/>
        </w:rPr>
        <w:t>Lexicon Malmö</w:t>
      </w:r>
    </w:p>
    <w:p>
      <w:pPr>
        <w:pStyle w:val="CVSmall"/>
        <w:spacing w:before="40" w:after="0"/>
      </w:pPr>
      <w:r>
        <w:rPr>
          <w:b/>
        </w:rPr>
        <w:t>Pedagogy</w:t>
      </w:r>
      <w:r>
        <w:rPr>
          <w:i/>
        </w:rPr>
        <w:t xml:space="preserve"> | 2012 - 2016</w:t>
      </w:r>
    </w:p>
    <w:p>
      <w:pPr>
        <w:pStyle w:val="CVSmall"/>
        <w:spacing w:after="40"/>
      </w:pPr>
      <w:r>
        <w:rPr>
          <w:i/>
        </w:rPr>
        <w:t>University College Kolding</w:t>
      </w:r>
    </w:p>
    <w:p>
      <w:pPr>
        <w:pStyle w:val="Heading1"/>
        <w:spacing w:before="140" w:after="60"/>
        <w:pBdr>
          <w:bottom w:val="single" w:sz="6" w:space="1" w:color="999999"/>
        </w:pBdr>
      </w:pPr>
      <w:r>
        <w:t>PREVIOUS EXPERIENCE</w:t>
      </w:r>
    </w:p>
    <w:p>
      <w:pPr>
        <w:pStyle w:val="CVSmall"/>
        <w:spacing w:before="40" w:after="0"/>
      </w:pPr>
      <w:r>
        <w:rPr>
          <w:b/>
        </w:rPr>
        <w:t>Preschool Teacher</w:t>
      </w:r>
      <w:r>
        <w:rPr>
          <w:i/>
        </w:rPr>
        <w:t xml:space="preserve"> | 2018 - 2022</w:t>
      </w:r>
    </w:p>
    <w:p>
      <w:pPr>
        <w:pStyle w:val="CVSmall"/>
        <w:spacing w:after="40"/>
      </w:pPr>
      <w:r>
        <w:rPr>
          <w:i/>
        </w:rPr>
        <w:t>Landskrona Municipality</w:t>
      </w:r>
    </w:p>
    <w:p>
      <w:pPr>
        <w:pStyle w:val="CVSmall"/>
        <w:spacing w:before="40" w:after="0"/>
      </w:pPr>
      <w:r>
        <w:rPr>
          <w:b/>
        </w:rPr>
        <w:t>Preschool Teacher</w:t>
      </w:r>
      <w:r>
        <w:rPr>
          <w:i/>
        </w:rPr>
        <w:t xml:space="preserve"> | 2016 - 2018</w:t>
      </w:r>
    </w:p>
    <w:p>
      <w:pPr>
        <w:pStyle w:val="CVSmall"/>
        <w:spacing w:after="40"/>
      </w:pPr>
      <w:r>
        <w:rPr>
          <w:i/>
        </w:rPr>
        <w:t>Malmö Municipality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ap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b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mall">
    <w:name w:val="CV Small"/>
    <w:basedOn w:val="Normal"/>
    <w:pPr>
      <w:spacing w:after="60" w:line="240" w:lineRule="auto"/>
    </w:pPr>
    <w:rPr>
      <w:rFonts w:ascii="Arial" w:hAnsi="Arial" w:eastAsia="Arial"/>
      <w:sz w:val="20"/>
    </w:rPr>
  </w:style>
  <w:style w:type="paragraph" w:customStyle="1" w:styleId="CVBullet">
    <w:name w:val="CV Bullet"/>
    <w:basedOn w:val="Normal"/>
    <w:pPr>
      <w:spacing w:after="40" w:line="240" w:lineRule="auto"/>
      <w:ind w:left="259" w:hanging="259"/>
    </w:pPr>
    <w:rPr>
      <w:rFonts w:ascii="Arial" w:hAnsi="Arial" w:eastAsia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DENNIS JENSEN - System Developer</dc:title>
  <dc:subject/>
  <dc:creator>Dennis Jensen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