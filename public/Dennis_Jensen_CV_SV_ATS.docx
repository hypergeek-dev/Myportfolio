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t>DENNIS JENSEN</w:t>
      </w:r>
    </w:p>
    <w:p>
      <w:pPr>
        <w:pStyle w:val="Subtitle"/>
        <w:spacing w:after="60"/>
        <w:jc w:val="center"/>
      </w:pPr>
      <w:r>
        <w:t>Systemutvecklare</w:t>
      </w:r>
    </w:p>
    <w:p>
      <w:pPr>
        <w:pStyle w:val="CVSmall"/>
        <w:spacing w:after="160"/>
        <w:jc w:val="center"/>
      </w:pPr>
      <w:r>
        <w:t>Sverige | E-post: dennis.mariegaard.jensen@gmail.com | Telefon: +46 79 013 91 87 | Webb: https://dmjnow.com/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PROFIL</w:t>
      </w:r>
    </w:p>
    <w:p>
      <w:pPr>
        <w:pStyle w:val="CVSmall"/>
        <w:spacing w:before="0" w:after="80"/>
      </w:pPr>
      <w:r>
        <w:rPr>
          <w:b w:val="0"/>
          <w:i w:val="0"/>
        </w:rPr>
        <w:t>Backend-fokuserad systemutvecklare med erfarenhet av datapipelines, ETL-processer, systemintegration och automation. Jag utvecklar lösningar som samlar in, transformerar, validerar och normaliserar data från flera källor.</w:t>
      </w:r>
    </w:p>
    <w:p>
      <w:pPr>
        <w:pStyle w:val="CVSmall"/>
        <w:spacing w:before="0" w:after="80"/>
      </w:pPr>
      <w:r>
        <w:rPr>
          <w:b w:val="0"/>
          <w:i w:val="0"/>
        </w:rPr>
        <w:t>Jag har en stark inriktning på tillförlitlighet, strukturerad databehandling och underhållbara backend-system med XML, JSON, XSLT, SQL, API:er och automation.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TEKNISK KOMPETENS</w:t>
      </w:r>
    </w:p>
    <w:p>
      <w:pPr>
        <w:pStyle w:val="CVSmall"/>
        <w:spacing w:after="40"/>
      </w:pPr>
      <w:r>
        <w:rPr>
          <w:b/>
        </w:rPr>
        <w:t xml:space="preserve">Data och pipelines: </w:t>
      </w:r>
      <w:r>
        <w:t>Python, SQL, ETL-processer, datanormalisering, automation</w:t>
      </w:r>
    </w:p>
    <w:p>
      <w:pPr>
        <w:pStyle w:val="CVSmall"/>
        <w:spacing w:after="40"/>
      </w:pPr>
      <w:r>
        <w:rPr>
          <w:b/>
        </w:rPr>
        <w:t xml:space="preserve">Backend och API:er: </w:t>
      </w:r>
      <w:r>
        <w:t>Django, ASP.NET, REST API-utveckling</w:t>
      </w:r>
    </w:p>
    <w:p>
      <w:pPr>
        <w:pStyle w:val="CVSmall"/>
        <w:spacing w:after="40"/>
      </w:pPr>
      <w:r>
        <w:rPr>
          <w:b/>
        </w:rPr>
        <w:t xml:space="preserve">Dataformat och transformation: </w:t>
      </w:r>
      <w:r>
        <w:t>XML, JSON, XSLT, XPath</w:t>
      </w:r>
    </w:p>
    <w:p>
      <w:pPr>
        <w:pStyle w:val="CVSmall"/>
        <w:spacing w:after="40"/>
      </w:pPr>
      <w:r>
        <w:rPr>
          <w:b/>
        </w:rPr>
        <w:t xml:space="preserve">Databaser: </w:t>
      </w:r>
      <w:r>
        <w:t>MySQL, SQL Server</w:t>
      </w:r>
    </w:p>
    <w:p>
      <w:pPr>
        <w:pStyle w:val="CVSmall"/>
        <w:spacing w:after="40"/>
      </w:pPr>
      <w:r>
        <w:rPr>
          <w:b/>
        </w:rPr>
        <w:t xml:space="preserve">Verktyg och arbetsmetoder: </w:t>
      </w:r>
      <w:r>
        <w:t>Git, web scraping, loggning, retry-strategier, rate limiting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ERFARENHET</w:t>
      </w:r>
    </w:p>
    <w:p>
      <w:pPr>
        <w:pStyle w:val="CVSmall"/>
        <w:spacing w:before="40" w:after="0"/>
      </w:pPr>
      <w:r>
        <w:rPr>
          <w:b/>
        </w:rPr>
        <w:t>Systemutvecklare</w:t>
      </w:r>
      <w:r>
        <w:rPr>
          <w:i/>
        </w:rPr>
        <w:t xml:space="preserve"> | Dec 2025 - Nuvarande</w:t>
      </w:r>
    </w:p>
    <w:p>
      <w:pPr>
        <w:pStyle w:val="CVSmall"/>
        <w:spacing w:after="40"/>
      </w:pPr>
      <w:r>
        <w:rPr>
          <w:i/>
        </w:rPr>
        <w:t>Lunds kommun / SkånEarkiv</w:t>
      </w:r>
    </w:p>
    <w:p>
      <w:pPr>
        <w:pStyle w:val="CVBullet"/>
      </w:pPr>
      <w:r>
        <w:t>• Utvecklar och underhåller backend-system för databehandling och systemintegration.</w:t>
      </w:r>
    </w:p>
    <w:p>
      <w:pPr>
        <w:pStyle w:val="CVBullet"/>
      </w:pPr>
      <w:r>
        <w:t>• Bygger ETL-flöden för insamling, validering, transformation och normalisering av strukturerad data.</w:t>
      </w:r>
    </w:p>
    <w:p>
      <w:pPr>
        <w:pStyle w:val="CVBullet"/>
      </w:pPr>
      <w:r>
        <w:t>• Arbetar med XML, JSON, XSLT och XPath i flera dataflöden.</w:t>
      </w:r>
    </w:p>
    <w:p>
      <w:pPr>
        <w:pStyle w:val="CVBullet"/>
      </w:pPr>
      <w:r>
        <w:t>• Implementerar webbskrapare med loggning, retry-logik och rate limiting.</w:t>
      </w:r>
    </w:p>
    <w:p>
      <w:pPr>
        <w:pStyle w:val="CVBullet"/>
      </w:pPr>
      <w:r>
        <w:t>• Levererar GUI-baserade interna verktyg som stödjer strukturerad datahantering och digitala arkivflöden.</w:t>
      </w:r>
    </w:p>
    <w:p>
      <w:pPr>
        <w:pStyle w:val="CVBullet"/>
      </w:pPr>
      <w:r>
        <w:t>• Stödjer automation och förbättringar av datakvalitet i digitala arkivprocesser.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PROJEKT</w:t>
      </w:r>
    </w:p>
    <w:p>
      <w:pPr>
        <w:pStyle w:val="CVSmall"/>
        <w:spacing w:before="40" w:after="0"/>
      </w:pPr>
      <w:r>
        <w:rPr>
          <w:b/>
        </w:rPr>
        <w:t>Mötesaggregationsplattform</w:t>
      </w:r>
    </w:p>
    <w:p>
      <w:pPr>
        <w:pStyle w:val="CVSmall"/>
        <w:spacing w:after="40"/>
      </w:pPr>
      <w:r>
        <w:rPr>
          <w:i/>
        </w:rPr>
        <w:t>nameetings.cloud</w:t>
      </w:r>
    </w:p>
    <w:p>
      <w:pPr>
        <w:pStyle w:val="CVBullet"/>
      </w:pPr>
      <w:r>
        <w:t>• Designade och byggde en ETL-pipeline som bearbetar data från 40+ globala källor.</w:t>
      </w:r>
    </w:p>
    <w:p>
      <w:pPr>
        <w:pStyle w:val="CVBullet"/>
      </w:pPr>
      <w:r>
        <w:t>• Implementerade flöden för insamling, validering, normalisering och transformation.</w:t>
      </w:r>
    </w:p>
    <w:p>
      <w:pPr>
        <w:pStyle w:val="CVBullet"/>
      </w:pPr>
      <w:r>
        <w:t>• Integrerade flera API:er och standardiserade data från olika format och strukturer.</w:t>
      </w:r>
    </w:p>
    <w:p>
      <w:pPr>
        <w:pStyle w:val="CVBullet"/>
      </w:pPr>
      <w:r>
        <w:t>• Utvecklade ett adminsystem med CRUD-funktionalitet för granskning och hantering av mötesdata.</w:t>
      </w:r>
    </w:p>
    <w:p>
      <w:pPr>
        <w:pStyle w:val="CVBullet"/>
      </w:pPr>
      <w:r>
        <w:t>• Lade till loggning, retry-logik och rate limiting för att förbättra stabilitet och minska onödig serverbelastning.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UTBILDNING</w:t>
      </w:r>
    </w:p>
    <w:p>
      <w:pPr>
        <w:pStyle w:val="CVSmall"/>
        <w:spacing w:before="40" w:after="0"/>
      </w:pPr>
      <w:r>
        <w:rPr>
          <w:b/>
        </w:rPr>
        <w:t>Fullstackutveckling</w:t>
      </w:r>
      <w:r>
        <w:rPr>
          <w:i/>
        </w:rPr>
        <w:t xml:space="preserve"> | 2022 - 2024</w:t>
      </w:r>
    </w:p>
    <w:p>
      <w:pPr>
        <w:pStyle w:val="CVSmall"/>
        <w:spacing w:after="40"/>
      </w:pPr>
      <w:r>
        <w:rPr>
          <w:i/>
        </w:rPr>
        <w:t>Code Institute</w:t>
      </w:r>
    </w:p>
    <w:p>
      <w:pPr>
        <w:pStyle w:val="CVSmall"/>
        <w:spacing w:before="40" w:after="0"/>
      </w:pPr>
      <w:r>
        <w:rPr>
          <w:b/>
        </w:rPr>
        <w:t>.NET-utvecklare</w:t>
      </w:r>
      <w:r>
        <w:rPr>
          <w:i/>
        </w:rPr>
        <w:t xml:space="preserve"> | 2023</w:t>
      </w:r>
    </w:p>
    <w:p>
      <w:pPr>
        <w:pStyle w:val="CVSmall"/>
        <w:spacing w:after="40"/>
      </w:pPr>
      <w:r>
        <w:rPr>
          <w:i/>
        </w:rPr>
        <w:t>Lexicon Malmö</w:t>
      </w:r>
    </w:p>
    <w:p>
      <w:pPr>
        <w:pStyle w:val="CVSmall"/>
        <w:spacing w:before="40" w:after="0"/>
      </w:pPr>
      <w:r>
        <w:rPr>
          <w:b/>
        </w:rPr>
        <w:t>Pedagogik</w:t>
      </w:r>
      <w:r>
        <w:rPr>
          <w:i/>
        </w:rPr>
        <w:t xml:space="preserve"> | 2012 - 2016</w:t>
      </w:r>
    </w:p>
    <w:p>
      <w:pPr>
        <w:pStyle w:val="CVSmall"/>
        <w:spacing w:after="40"/>
      </w:pPr>
      <w:r>
        <w:rPr>
          <w:i/>
        </w:rPr>
        <w:t>University College Kolding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TIDIGARE ERFARENHET</w:t>
      </w:r>
    </w:p>
    <w:p>
      <w:pPr>
        <w:pStyle w:val="CVSmall"/>
        <w:spacing w:before="40" w:after="0"/>
      </w:pPr>
      <w:r>
        <w:rPr>
          <w:b/>
        </w:rPr>
        <w:t>Förskollärare</w:t>
      </w:r>
      <w:r>
        <w:rPr>
          <w:i/>
        </w:rPr>
        <w:t xml:space="preserve"> | 2018 - 2022</w:t>
      </w:r>
    </w:p>
    <w:p>
      <w:pPr>
        <w:pStyle w:val="CVSmall"/>
        <w:spacing w:after="40"/>
      </w:pPr>
      <w:r>
        <w:rPr>
          <w:i/>
        </w:rPr>
        <w:t>Landskrona kommun</w:t>
      </w:r>
    </w:p>
    <w:p>
      <w:pPr>
        <w:pStyle w:val="CVSmall"/>
        <w:spacing w:before="40" w:after="0"/>
      </w:pPr>
      <w:r>
        <w:rPr>
          <w:b/>
        </w:rPr>
        <w:t>Förskollärare</w:t>
      </w:r>
      <w:r>
        <w:rPr>
          <w:i/>
        </w:rPr>
        <w:t xml:space="preserve"> | 2016 - 2018</w:t>
      </w:r>
    </w:p>
    <w:p>
      <w:pPr>
        <w:pStyle w:val="CVSmall"/>
        <w:spacing w:after="40"/>
      </w:pPr>
      <w:r>
        <w:rPr>
          <w:i/>
        </w:rPr>
        <w:t>Malmö kommun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ap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mall">
    <w:name w:val="CV Small"/>
    <w:basedOn w:val="Normal"/>
    <w:pPr>
      <w:spacing w:after="60" w:line="240" w:lineRule="auto"/>
    </w:pPr>
    <w:rPr>
      <w:rFonts w:ascii="Arial" w:hAnsi="Arial" w:eastAsia="Arial"/>
      <w:sz w:val="20"/>
    </w:rPr>
  </w:style>
  <w:style w:type="paragraph" w:customStyle="1" w:styleId="CVBullet">
    <w:name w:val="CV Bullet"/>
    <w:basedOn w:val="Normal"/>
    <w:pPr>
      <w:spacing w:after="40" w:line="240" w:lineRule="auto"/>
      <w:ind w:left="259" w:hanging="259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DENNIS JENSEN - Systemutvecklare</dc:title>
  <dc:subject/>
  <dc:creator>Dennis Jensen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